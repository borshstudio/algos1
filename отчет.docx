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90E8A" w14:textId="77777777" w:rsidR="004F2B57" w:rsidRPr="00FF75A6" w:rsidRDefault="002E4D45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t>Министерство науки и высшего образования Российской Федерации</w:t>
      </w:r>
    </w:p>
    <w:p w14:paraId="51EF9701" w14:textId="77777777" w:rsidR="004F2B57" w:rsidRPr="00FF75A6" w:rsidRDefault="002E4D45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t>МГТУ «СТАНКИН»</w:t>
      </w:r>
    </w:p>
    <w:p w14:paraId="6F80D727" w14:textId="77777777" w:rsidR="004F2B57" w:rsidRPr="00FF75A6" w:rsidRDefault="002E4D45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t>Институт информационных технологий (ИИТ)</w:t>
      </w:r>
    </w:p>
    <w:p w14:paraId="3CCAF28C" w14:textId="46B3D64C" w:rsidR="004F2B57" w:rsidRPr="00FF75A6" w:rsidRDefault="002E4D45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br/>
        <w:t xml:space="preserve">Лабораторная работа № </w:t>
      </w:r>
      <w:r w:rsidR="00FF75A6" w:rsidRPr="00FF75A6">
        <w:rPr>
          <w:rFonts w:cs="Times New Roman"/>
          <w:sz w:val="32"/>
          <w:szCs w:val="32"/>
          <w:lang w:val="ru-RU"/>
        </w:rPr>
        <w:t>1</w:t>
      </w:r>
    </w:p>
    <w:p w14:paraId="50C7B69B" w14:textId="77777777" w:rsidR="004F2B57" w:rsidRPr="00FF75A6" w:rsidRDefault="002E4D45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t>По дисциплине: «Структуры и алгоритмы обработки данных»</w:t>
      </w:r>
    </w:p>
    <w:p w14:paraId="18B538AB" w14:textId="77777777" w:rsidR="004F2B57" w:rsidRPr="00FF75A6" w:rsidRDefault="002E4D45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t>Тема: Исследование временной сложности алгоритмов</w:t>
      </w:r>
    </w:p>
    <w:p w14:paraId="7B4BC239" w14:textId="77777777" w:rsidR="004F2B57" w:rsidRPr="00FF75A6" w:rsidRDefault="002E4D45">
      <w:pPr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br/>
      </w:r>
      <w:r w:rsidRPr="00FF75A6">
        <w:rPr>
          <w:rFonts w:cs="Times New Roman"/>
          <w:sz w:val="32"/>
          <w:szCs w:val="32"/>
          <w:lang w:val="ru-RU"/>
        </w:rPr>
        <w:br/>
      </w:r>
      <w:r w:rsidRPr="00FF75A6">
        <w:rPr>
          <w:rFonts w:cs="Times New Roman"/>
          <w:sz w:val="32"/>
          <w:szCs w:val="32"/>
          <w:lang w:val="ru-RU"/>
        </w:rPr>
        <w:br/>
      </w:r>
    </w:p>
    <w:p w14:paraId="1D2627FC" w14:textId="0086E14C" w:rsidR="004F2B57" w:rsidRPr="00FF75A6" w:rsidRDefault="002E4D45">
      <w:pPr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t>Выполнил: студент группы ИДБ-25-06   Левашов Д.А.</w:t>
      </w:r>
    </w:p>
    <w:p w14:paraId="5BD8BAD3" w14:textId="77777777" w:rsidR="004F2B57" w:rsidRPr="00FF75A6" w:rsidRDefault="002E4D45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br/>
        <w:t>Москва, 2026</w:t>
      </w:r>
    </w:p>
    <w:p w14:paraId="2484070C" w14:textId="77777777" w:rsidR="004F2B57" w:rsidRPr="00FF75A6" w:rsidRDefault="002E4D45">
      <w:pPr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br w:type="page"/>
      </w:r>
    </w:p>
    <w:p w14:paraId="780F1B64" w14:textId="77777777" w:rsidR="004F2B57" w:rsidRPr="00FF75A6" w:rsidRDefault="002E4D45" w:rsidP="00FF75A6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Результаты исследования временной сложности алгоритмов</w:t>
      </w:r>
    </w:p>
    <w:p w14:paraId="769AC8D4" w14:textId="517DBE35" w:rsidR="004F2B57" w:rsidRPr="00FF75A6" w:rsidRDefault="002E4D45">
      <w:pPr>
        <w:pStyle w:val="21"/>
        <w:rPr>
          <w:rFonts w:ascii="Times New Roman" w:hAnsi="Times New Roman" w:cs="Times New Roman"/>
          <w:color w:val="auto"/>
          <w:sz w:val="32"/>
          <w:szCs w:val="32"/>
        </w:rPr>
      </w:pPr>
      <w:r w:rsidRPr="00FF75A6">
        <w:rPr>
          <w:rFonts w:ascii="Times New Roman" w:hAnsi="Times New Roman" w:cs="Times New Roman"/>
          <w:color w:val="auto"/>
          <w:sz w:val="32"/>
          <w:szCs w:val="32"/>
        </w:rPr>
        <w:t>O(1) access middle</w:t>
      </w:r>
    </w:p>
    <w:p w14:paraId="76528E85" w14:textId="52D69356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sz w:val="32"/>
          <w:szCs w:val="32"/>
        </w:rPr>
        <w:t xml:space="preserve">График показывает практически </w:t>
      </w:r>
      <w:r w:rsidRPr="00FF75A6">
        <w:rPr>
          <w:rStyle w:val="af6"/>
          <w:sz w:val="32"/>
          <w:szCs w:val="32"/>
        </w:rPr>
        <w:t>постоянное время</w:t>
      </w:r>
      <w:r w:rsidRPr="00FF75A6">
        <w:rPr>
          <w:sz w:val="32"/>
          <w:szCs w:val="32"/>
        </w:rPr>
        <w:t xml:space="preserve"> выполнения для всех значений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</w:t>
      </w:r>
      <w:r w:rsidRPr="00FF75A6">
        <w:rPr>
          <w:sz w:val="32"/>
          <w:szCs w:val="32"/>
        </w:rPr>
        <w:t>.</w:t>
      </w:r>
    </w:p>
    <w:p w14:paraId="58328A96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rStyle w:val="af6"/>
          <w:sz w:val="32"/>
          <w:szCs w:val="32"/>
        </w:rPr>
        <w:t>Вывод:</w:t>
      </w:r>
      <w:r w:rsidRPr="00FF75A6">
        <w:rPr>
          <w:sz w:val="32"/>
          <w:szCs w:val="32"/>
        </w:rPr>
        <w:t xml:space="preserve"> доступ к произвольному элементу массива выполняется за постоянное время, независимо от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</w:t>
      </w:r>
      <w:r w:rsidRPr="00FF75A6">
        <w:rPr>
          <w:sz w:val="32"/>
          <w:szCs w:val="32"/>
        </w:rPr>
        <w:t>.</w:t>
      </w:r>
    </w:p>
    <w:p w14:paraId="2EDB77B8" w14:textId="7A898CB1" w:rsidR="004F2B57" w:rsidRPr="00FF75A6" w:rsidRDefault="002E4D45" w:rsidP="00FF75A6">
      <w:pPr>
        <w:jc w:val="center"/>
        <w:rPr>
          <w:rFonts w:cs="Times New Roman"/>
          <w:sz w:val="32"/>
          <w:szCs w:val="32"/>
        </w:rPr>
      </w:pPr>
      <w:r w:rsidRPr="00FF75A6">
        <w:rPr>
          <w:rFonts w:cs="Times New Roman"/>
          <w:sz w:val="32"/>
          <w:szCs w:val="32"/>
          <w:lang w:val="ru-RU"/>
        </w:rPr>
        <w:br/>
      </w:r>
      <w:r w:rsidRPr="00FF75A6">
        <w:rPr>
          <w:rFonts w:cs="Times New Roman"/>
          <w:noProof/>
          <w:sz w:val="32"/>
          <w:szCs w:val="32"/>
        </w:rPr>
        <w:drawing>
          <wp:inline distT="0" distB="0" distL="0" distR="0" wp14:anchorId="012852D4" wp14:editId="7C590FE6">
            <wp:extent cx="5486400" cy="4729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5A6">
        <w:rPr>
          <w:rFonts w:cs="Times New Roman"/>
          <w:sz w:val="32"/>
          <w:szCs w:val="32"/>
        </w:rPr>
        <w:br/>
      </w:r>
    </w:p>
    <w:p w14:paraId="348CA18A" w14:textId="0D6F7339" w:rsidR="004F2B57" w:rsidRPr="00FF75A6" w:rsidRDefault="002E4D45">
      <w:pPr>
        <w:pStyle w:val="21"/>
        <w:rPr>
          <w:rFonts w:ascii="Times New Roman" w:hAnsi="Times New Roman" w:cs="Times New Roman"/>
          <w:color w:val="auto"/>
          <w:sz w:val="32"/>
          <w:szCs w:val="32"/>
        </w:rPr>
      </w:pPr>
      <w:r w:rsidRPr="00FF75A6">
        <w:rPr>
          <w:rFonts w:ascii="Times New Roman" w:hAnsi="Times New Roman" w:cs="Times New Roman"/>
          <w:color w:val="auto"/>
          <w:sz w:val="32"/>
          <w:szCs w:val="32"/>
        </w:rPr>
        <w:lastRenderedPageBreak/>
        <w:t>O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>(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log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n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) 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binary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search</w:t>
      </w:r>
    </w:p>
    <w:p w14:paraId="65262133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sz w:val="32"/>
          <w:szCs w:val="32"/>
        </w:rPr>
        <w:t xml:space="preserve">График практически </w:t>
      </w:r>
      <w:r w:rsidRPr="00FF75A6">
        <w:rPr>
          <w:rStyle w:val="af6"/>
          <w:sz w:val="32"/>
          <w:szCs w:val="32"/>
        </w:rPr>
        <w:t>горизонтальный</w:t>
      </w:r>
      <w:r w:rsidRPr="00FF75A6">
        <w:rPr>
          <w:sz w:val="32"/>
          <w:szCs w:val="32"/>
        </w:rPr>
        <w:t>, что указывает на очень медленный рост времени.</w:t>
      </w:r>
      <w:r w:rsidRPr="00FF75A6">
        <w:rPr>
          <w:sz w:val="32"/>
          <w:szCs w:val="32"/>
        </w:rPr>
        <w:br/>
        <w:t xml:space="preserve">Для диапазона от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 = 100</w:t>
      </w:r>
      <w:r w:rsidRPr="00FF75A6">
        <w:rPr>
          <w:sz w:val="32"/>
          <w:szCs w:val="32"/>
        </w:rPr>
        <w:t xml:space="preserve"> до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 = 5000</w:t>
      </w:r>
      <w:r w:rsidRPr="00FF75A6">
        <w:rPr>
          <w:sz w:val="32"/>
          <w:szCs w:val="32"/>
        </w:rPr>
        <w:t xml:space="preserve"> время остаётся почти неизменным (около 1.7–1.9 × 10⁻⁶ секунды).</w:t>
      </w:r>
      <w:r w:rsidRPr="00FF75A6">
        <w:rPr>
          <w:sz w:val="32"/>
          <w:szCs w:val="32"/>
        </w:rPr>
        <w:br/>
        <w:t>Небольшие отклонения объясняются шумом измерений.</w:t>
      </w:r>
    </w:p>
    <w:p w14:paraId="02D492D3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rStyle w:val="af6"/>
          <w:sz w:val="32"/>
          <w:szCs w:val="32"/>
        </w:rPr>
        <w:t>Вывод:</w:t>
      </w:r>
      <w:r w:rsidRPr="00FF75A6">
        <w:rPr>
          <w:sz w:val="32"/>
          <w:szCs w:val="32"/>
        </w:rPr>
        <w:t xml:space="preserve"> сложность соответствует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O(log n)</w:t>
      </w:r>
      <w:r w:rsidRPr="00FF75A6">
        <w:rPr>
          <w:sz w:val="32"/>
          <w:szCs w:val="32"/>
        </w:rPr>
        <w:t>. Реальное время почти не зависит от размера массива</w:t>
      </w:r>
    </w:p>
    <w:p w14:paraId="07A40F27" w14:textId="77777777" w:rsidR="00FF75A6" w:rsidRPr="00FF75A6" w:rsidRDefault="00FF75A6" w:rsidP="00FF75A6">
      <w:pPr>
        <w:rPr>
          <w:rFonts w:cs="Times New Roman"/>
          <w:sz w:val="32"/>
          <w:szCs w:val="32"/>
          <w:lang w:val="ru-RU"/>
        </w:rPr>
      </w:pPr>
    </w:p>
    <w:p w14:paraId="1AB88965" w14:textId="0D7B5806" w:rsidR="004F2B57" w:rsidRPr="00FF75A6" w:rsidRDefault="002E4D45" w:rsidP="00FF75A6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br/>
      </w:r>
      <w:r w:rsidRPr="00FF75A6">
        <w:rPr>
          <w:rFonts w:cs="Times New Roman"/>
          <w:noProof/>
          <w:sz w:val="32"/>
          <w:szCs w:val="32"/>
          <w:lang w:val="ru-RU"/>
        </w:rPr>
        <w:drawing>
          <wp:inline distT="0" distB="0" distL="0" distR="0" wp14:anchorId="43DB39AD" wp14:editId="2C4F770E">
            <wp:extent cx="5486400" cy="4718685"/>
            <wp:effectExtent l="0" t="0" r="0" b="5715"/>
            <wp:docPr id="2" name="Рисунок 2" descr="Изображение выглядит как текст, линия, Графи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линия, График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5A6">
        <w:rPr>
          <w:rFonts w:cs="Times New Roman"/>
          <w:sz w:val="32"/>
          <w:szCs w:val="32"/>
          <w:lang w:val="ru-RU"/>
        </w:rPr>
        <w:br/>
      </w:r>
    </w:p>
    <w:p w14:paraId="347BA150" w14:textId="7F05DF7F" w:rsidR="004F2B57" w:rsidRPr="00FF75A6" w:rsidRDefault="002E4D45">
      <w:pPr>
        <w:pStyle w:val="21"/>
        <w:rPr>
          <w:rFonts w:ascii="Times New Roman" w:hAnsi="Times New Roman" w:cs="Times New Roman"/>
          <w:color w:val="auto"/>
          <w:sz w:val="32"/>
          <w:szCs w:val="32"/>
        </w:rPr>
      </w:pPr>
      <w:r w:rsidRPr="00FF75A6">
        <w:rPr>
          <w:rFonts w:ascii="Times New Roman" w:hAnsi="Times New Roman" w:cs="Times New Roman"/>
          <w:color w:val="auto"/>
          <w:sz w:val="32"/>
          <w:szCs w:val="32"/>
        </w:rPr>
        <w:lastRenderedPageBreak/>
        <w:t>O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>(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n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) 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linear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search</w:t>
      </w:r>
    </w:p>
    <w:p w14:paraId="517F249C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sz w:val="32"/>
          <w:szCs w:val="32"/>
        </w:rPr>
        <w:t xml:space="preserve">График представляет собой </w:t>
      </w:r>
      <w:r w:rsidRPr="00FF75A6">
        <w:rPr>
          <w:rStyle w:val="af6"/>
          <w:sz w:val="32"/>
          <w:szCs w:val="32"/>
        </w:rPr>
        <w:t>почти идеальную прямую</w:t>
      </w:r>
      <w:r w:rsidRPr="00FF75A6">
        <w:rPr>
          <w:sz w:val="32"/>
          <w:szCs w:val="32"/>
        </w:rPr>
        <w:t>.</w:t>
      </w:r>
      <w:r w:rsidRPr="00FF75A6">
        <w:rPr>
          <w:sz w:val="32"/>
          <w:szCs w:val="32"/>
        </w:rPr>
        <w:br/>
        <w:t>Время выполнения растёт пропорционально увеличению размера массива.</w:t>
      </w:r>
      <w:r w:rsidRPr="00FF75A6">
        <w:rPr>
          <w:sz w:val="32"/>
          <w:szCs w:val="32"/>
        </w:rPr>
        <w:br/>
        <w:t xml:space="preserve">Например, при увеличении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</w:t>
      </w:r>
      <w:r w:rsidRPr="00FF75A6">
        <w:rPr>
          <w:sz w:val="32"/>
          <w:szCs w:val="32"/>
        </w:rPr>
        <w:t xml:space="preserve"> с 1000 до 3000 время возрастает примерно в 3 раза.</w:t>
      </w:r>
    </w:p>
    <w:p w14:paraId="15AC48BF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rStyle w:val="af6"/>
          <w:sz w:val="32"/>
          <w:szCs w:val="32"/>
        </w:rPr>
        <w:t>Вывод:</w:t>
      </w:r>
      <w:r w:rsidRPr="00FF75A6">
        <w:rPr>
          <w:sz w:val="32"/>
          <w:szCs w:val="32"/>
        </w:rPr>
        <w:t xml:space="preserve"> зависимость строго линейная. Время работы увеличивается прямо пропорционально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</w:t>
      </w:r>
      <w:r w:rsidRPr="00FF75A6">
        <w:rPr>
          <w:sz w:val="32"/>
          <w:szCs w:val="32"/>
        </w:rPr>
        <w:t>.</w:t>
      </w:r>
    </w:p>
    <w:p w14:paraId="1F5BFE74" w14:textId="77777777" w:rsidR="00FF75A6" w:rsidRPr="00FF75A6" w:rsidRDefault="00FF75A6" w:rsidP="00FF75A6">
      <w:pPr>
        <w:rPr>
          <w:rFonts w:cs="Times New Roman"/>
          <w:sz w:val="32"/>
          <w:szCs w:val="32"/>
          <w:lang w:val="ru-RU"/>
        </w:rPr>
      </w:pPr>
    </w:p>
    <w:p w14:paraId="64B38C11" w14:textId="427FC17D" w:rsidR="004F2B57" w:rsidRPr="00FF75A6" w:rsidRDefault="002E4D45" w:rsidP="00FF75A6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br/>
      </w:r>
      <w:r w:rsidRPr="00FF75A6">
        <w:rPr>
          <w:rFonts w:cs="Times New Roman"/>
          <w:noProof/>
          <w:sz w:val="32"/>
          <w:szCs w:val="32"/>
          <w:lang w:val="ru-RU"/>
        </w:rPr>
        <w:drawing>
          <wp:inline distT="0" distB="0" distL="0" distR="0" wp14:anchorId="2C984677" wp14:editId="58E4D9A0">
            <wp:extent cx="5486400" cy="4723130"/>
            <wp:effectExtent l="0" t="0" r="0" b="1270"/>
            <wp:docPr id="3" name="Рисунок 3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5A6">
        <w:rPr>
          <w:rFonts w:cs="Times New Roman"/>
          <w:sz w:val="32"/>
          <w:szCs w:val="32"/>
          <w:lang w:val="ru-RU"/>
        </w:rPr>
        <w:br/>
      </w:r>
    </w:p>
    <w:p w14:paraId="5711460F" w14:textId="60B5D95B" w:rsidR="004F2B57" w:rsidRPr="00FF75A6" w:rsidRDefault="002E4D45">
      <w:pPr>
        <w:pStyle w:val="21"/>
        <w:rPr>
          <w:rFonts w:ascii="Times New Roman" w:hAnsi="Times New Roman" w:cs="Times New Roman"/>
          <w:color w:val="auto"/>
          <w:sz w:val="32"/>
          <w:szCs w:val="32"/>
        </w:rPr>
      </w:pPr>
      <w:r w:rsidRPr="00FF75A6">
        <w:rPr>
          <w:rFonts w:ascii="Times New Roman" w:hAnsi="Times New Roman" w:cs="Times New Roman"/>
          <w:color w:val="auto"/>
          <w:sz w:val="32"/>
          <w:szCs w:val="32"/>
        </w:rPr>
        <w:lastRenderedPageBreak/>
        <w:t>O(n log n) merge sort</w:t>
      </w:r>
    </w:p>
    <w:p w14:paraId="65580DD9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sz w:val="32"/>
          <w:szCs w:val="32"/>
        </w:rPr>
        <w:t xml:space="preserve">График показывает </w:t>
      </w:r>
      <w:r w:rsidRPr="00FF75A6">
        <w:rPr>
          <w:rStyle w:val="af6"/>
          <w:sz w:val="32"/>
          <w:szCs w:val="32"/>
        </w:rPr>
        <w:t>умеренный рост</w:t>
      </w:r>
      <w:r w:rsidRPr="00FF75A6">
        <w:rPr>
          <w:sz w:val="32"/>
          <w:szCs w:val="32"/>
        </w:rPr>
        <w:t xml:space="preserve">, характерный для функций вида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 log n</w:t>
      </w:r>
      <w:r w:rsidRPr="00FF75A6">
        <w:rPr>
          <w:sz w:val="32"/>
          <w:szCs w:val="32"/>
        </w:rPr>
        <w:t>.</w:t>
      </w:r>
      <w:r w:rsidRPr="00FF75A6">
        <w:rPr>
          <w:sz w:val="32"/>
          <w:szCs w:val="32"/>
        </w:rPr>
        <w:br/>
        <w:t xml:space="preserve">Время увеличивается плавно: от ~0.0002 секунды при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 = 100</w:t>
      </w:r>
      <w:r w:rsidRPr="00FF75A6">
        <w:rPr>
          <w:sz w:val="32"/>
          <w:szCs w:val="32"/>
        </w:rPr>
        <w:t xml:space="preserve"> до ~0.0078 секунды при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 = 5000</w:t>
      </w:r>
      <w:r w:rsidRPr="00FF75A6">
        <w:rPr>
          <w:sz w:val="32"/>
          <w:szCs w:val="32"/>
        </w:rPr>
        <w:t>.</w:t>
      </w:r>
      <w:r w:rsidRPr="00FF75A6">
        <w:rPr>
          <w:sz w:val="32"/>
          <w:szCs w:val="32"/>
        </w:rPr>
        <w:br/>
        <w:t>Рост быстрее линейного, но значительно медленнее квадратичного.</w:t>
      </w:r>
    </w:p>
    <w:p w14:paraId="7E18230F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rStyle w:val="af6"/>
          <w:sz w:val="32"/>
          <w:szCs w:val="32"/>
        </w:rPr>
        <w:t>Вывод:</w:t>
      </w:r>
      <w:r w:rsidRPr="00FF75A6">
        <w:rPr>
          <w:sz w:val="32"/>
          <w:szCs w:val="32"/>
        </w:rPr>
        <w:t xml:space="preserve"> сложность соответствует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O(n log n)</w:t>
      </w:r>
      <w:r w:rsidRPr="00FF75A6">
        <w:rPr>
          <w:sz w:val="32"/>
          <w:szCs w:val="32"/>
        </w:rPr>
        <w:t>. Алгоритм остаётся эффективным даже на больших входных данных.</w:t>
      </w:r>
    </w:p>
    <w:p w14:paraId="3B606023" w14:textId="77777777" w:rsidR="00FF75A6" w:rsidRPr="00FF75A6" w:rsidRDefault="00FF75A6" w:rsidP="00FF75A6">
      <w:pPr>
        <w:rPr>
          <w:rFonts w:cs="Times New Roman"/>
          <w:sz w:val="32"/>
          <w:szCs w:val="32"/>
          <w:lang w:val="ru-RU"/>
        </w:rPr>
      </w:pPr>
    </w:p>
    <w:p w14:paraId="507B90A1" w14:textId="7129BC69" w:rsidR="004F2B57" w:rsidRPr="00FF75A6" w:rsidRDefault="002E4D45" w:rsidP="00FF75A6">
      <w:pPr>
        <w:jc w:val="center"/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br/>
      </w:r>
      <w:r w:rsidRPr="00FF75A6">
        <w:rPr>
          <w:rFonts w:cs="Times New Roman"/>
          <w:noProof/>
          <w:sz w:val="32"/>
          <w:szCs w:val="32"/>
          <w:lang w:val="ru-RU"/>
        </w:rPr>
        <w:drawing>
          <wp:inline distT="0" distB="0" distL="0" distR="0" wp14:anchorId="456129BC" wp14:editId="0D9390E1">
            <wp:extent cx="4686300" cy="4006678"/>
            <wp:effectExtent l="0" t="0" r="0" b="0"/>
            <wp:docPr id="4" name="Рисунок 4" descr="Изображение выглядит как текст, линия, Графи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линия, График, снимок экран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636" cy="40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5A6">
        <w:rPr>
          <w:rFonts w:cs="Times New Roman"/>
          <w:sz w:val="32"/>
          <w:szCs w:val="32"/>
          <w:lang w:val="ru-RU"/>
        </w:rPr>
        <w:br/>
      </w:r>
      <w:r w:rsidRPr="00FF75A6">
        <w:rPr>
          <w:rFonts w:cs="Times New Roman"/>
          <w:sz w:val="32"/>
          <w:szCs w:val="32"/>
          <w:lang w:val="ru-RU"/>
        </w:rPr>
        <w:br/>
      </w:r>
    </w:p>
    <w:p w14:paraId="2F683DE4" w14:textId="14640059" w:rsidR="004F2B57" w:rsidRPr="00FF75A6" w:rsidRDefault="002E4D45">
      <w:pPr>
        <w:pStyle w:val="21"/>
        <w:rPr>
          <w:rFonts w:ascii="Times New Roman" w:hAnsi="Times New Roman" w:cs="Times New Roman"/>
          <w:color w:val="auto"/>
          <w:sz w:val="32"/>
          <w:szCs w:val="32"/>
        </w:rPr>
      </w:pPr>
      <w:r w:rsidRPr="00FF75A6">
        <w:rPr>
          <w:rFonts w:ascii="Times New Roman" w:hAnsi="Times New Roman" w:cs="Times New Roman"/>
          <w:color w:val="auto"/>
          <w:sz w:val="32"/>
          <w:szCs w:val="32"/>
        </w:rPr>
        <w:lastRenderedPageBreak/>
        <w:t>O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>(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n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²) 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bubble</w:t>
      </w:r>
      <w:r w:rsidRPr="00FF75A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r w:rsidRPr="00FF75A6">
        <w:rPr>
          <w:rFonts w:ascii="Times New Roman" w:hAnsi="Times New Roman" w:cs="Times New Roman"/>
          <w:color w:val="auto"/>
          <w:sz w:val="32"/>
          <w:szCs w:val="32"/>
        </w:rPr>
        <w:t>sort</w:t>
      </w:r>
    </w:p>
    <w:p w14:paraId="16A62E7B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sz w:val="32"/>
          <w:szCs w:val="32"/>
        </w:rPr>
        <w:t xml:space="preserve">График демонстрирует </w:t>
      </w:r>
      <w:r w:rsidRPr="00FF75A6">
        <w:rPr>
          <w:rStyle w:val="af6"/>
          <w:sz w:val="32"/>
          <w:szCs w:val="32"/>
        </w:rPr>
        <w:t>квадратичный рост времени выполнения</w:t>
      </w:r>
      <w:r w:rsidRPr="00FF75A6">
        <w:rPr>
          <w:sz w:val="32"/>
          <w:szCs w:val="32"/>
        </w:rPr>
        <w:t xml:space="preserve"> при увеличении размера входных данных.</w:t>
      </w:r>
      <w:r w:rsidRPr="00FF75A6">
        <w:rPr>
          <w:sz w:val="32"/>
          <w:szCs w:val="32"/>
        </w:rPr>
        <w:br/>
        <w:t xml:space="preserve">При малых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</w:t>
      </w:r>
      <w:r w:rsidRPr="00FF75A6">
        <w:rPr>
          <w:sz w:val="32"/>
          <w:szCs w:val="32"/>
        </w:rPr>
        <w:t xml:space="preserve"> время практически незначительное, однако начиная примерно с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 = 300</w:t>
      </w:r>
      <w:r w:rsidRPr="00FF75A6">
        <w:rPr>
          <w:sz w:val="32"/>
          <w:szCs w:val="32"/>
        </w:rPr>
        <w:t xml:space="preserve"> наблюдается резкое увеличение.</w:t>
      </w:r>
      <w:r w:rsidRPr="00FF75A6">
        <w:rPr>
          <w:sz w:val="32"/>
          <w:szCs w:val="32"/>
        </w:rPr>
        <w:br/>
        <w:t xml:space="preserve">При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 = 1000</w:t>
      </w:r>
      <w:r w:rsidRPr="00FF75A6">
        <w:rPr>
          <w:sz w:val="32"/>
          <w:szCs w:val="32"/>
        </w:rPr>
        <w:t xml:space="preserve"> время достигает ~0.032 секунды.</w:t>
      </w:r>
    </w:p>
    <w:p w14:paraId="0051E474" w14:textId="77777777" w:rsidR="00FF75A6" w:rsidRPr="00FF75A6" w:rsidRDefault="00FF75A6" w:rsidP="00FF75A6">
      <w:pPr>
        <w:pStyle w:val="aff8"/>
        <w:spacing w:line="300" w:lineRule="atLeast"/>
        <w:rPr>
          <w:sz w:val="32"/>
          <w:szCs w:val="32"/>
        </w:rPr>
      </w:pPr>
      <w:r w:rsidRPr="00FF75A6">
        <w:rPr>
          <w:rStyle w:val="af6"/>
          <w:sz w:val="32"/>
          <w:szCs w:val="32"/>
        </w:rPr>
        <w:t>Вывод:</w:t>
      </w:r>
      <w:r w:rsidRPr="00FF75A6">
        <w:rPr>
          <w:sz w:val="32"/>
          <w:szCs w:val="32"/>
        </w:rPr>
        <w:t xml:space="preserve"> время выполнения растёт пропорционально квадрату размера массива. При увеличении </w:t>
      </w:r>
      <w:r w:rsidRPr="00FF75A6">
        <w:rPr>
          <w:rStyle w:val="HTML"/>
          <w:rFonts w:ascii="Times New Roman" w:eastAsiaTheme="majorEastAsia" w:hAnsi="Times New Roman" w:cs="Times New Roman"/>
          <w:sz w:val="32"/>
          <w:szCs w:val="32"/>
        </w:rPr>
        <w:t>n</w:t>
      </w:r>
      <w:r w:rsidRPr="00FF75A6">
        <w:rPr>
          <w:sz w:val="32"/>
          <w:szCs w:val="32"/>
        </w:rPr>
        <w:t xml:space="preserve"> в 2 раза время возрастает примерно в 4 раза, что подтверждает квадратичную сложность алгоритма.</w:t>
      </w:r>
    </w:p>
    <w:p w14:paraId="5B6E24C8" w14:textId="77777777" w:rsidR="00FF75A6" w:rsidRPr="00FF75A6" w:rsidRDefault="00FF75A6" w:rsidP="00FF75A6">
      <w:pPr>
        <w:rPr>
          <w:rFonts w:cs="Times New Roman"/>
          <w:sz w:val="32"/>
          <w:szCs w:val="32"/>
          <w:lang w:val="ru-RU"/>
        </w:rPr>
      </w:pPr>
    </w:p>
    <w:p w14:paraId="4D1B1FA8" w14:textId="111B9BFE" w:rsidR="004F2B57" w:rsidRPr="00FF75A6" w:rsidRDefault="002E4D45">
      <w:pPr>
        <w:jc w:val="center"/>
        <w:rPr>
          <w:rFonts w:cs="Times New Roman"/>
          <w:sz w:val="32"/>
          <w:szCs w:val="32"/>
        </w:rPr>
      </w:pPr>
      <w:r w:rsidRPr="00FF75A6">
        <w:rPr>
          <w:rFonts w:cs="Times New Roman"/>
          <w:sz w:val="32"/>
          <w:szCs w:val="32"/>
          <w:lang w:val="ru-RU"/>
        </w:rPr>
        <w:br/>
      </w:r>
      <w:r w:rsidRPr="00FF75A6">
        <w:rPr>
          <w:rFonts w:cs="Times New Roman"/>
          <w:noProof/>
          <w:sz w:val="32"/>
          <w:szCs w:val="32"/>
          <w:lang w:val="ru-RU"/>
        </w:rPr>
        <w:drawing>
          <wp:inline distT="0" distB="0" distL="0" distR="0" wp14:anchorId="6B3C2B66" wp14:editId="51B9710A">
            <wp:extent cx="5090160" cy="4378480"/>
            <wp:effectExtent l="0" t="0" r="0" b="3175"/>
            <wp:docPr id="5" name="Рисунок 5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1236" cy="43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4D95" w14:textId="77777777" w:rsidR="004F2B57" w:rsidRPr="00FF75A6" w:rsidRDefault="002E4D45">
      <w:pPr>
        <w:rPr>
          <w:rFonts w:cs="Times New Roman"/>
          <w:sz w:val="32"/>
          <w:szCs w:val="32"/>
          <w:lang w:val="ru-RU"/>
        </w:rPr>
      </w:pPr>
      <w:r w:rsidRPr="00FF75A6">
        <w:rPr>
          <w:rFonts w:cs="Times New Roman"/>
          <w:sz w:val="32"/>
          <w:szCs w:val="32"/>
          <w:lang w:val="ru-RU"/>
        </w:rPr>
        <w:lastRenderedPageBreak/>
        <w:br/>
      </w:r>
    </w:p>
    <w:sectPr w:rsidR="004F2B57" w:rsidRPr="00FF7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D45"/>
    <w:rsid w:val="00326F90"/>
    <w:rsid w:val="004F2B57"/>
    <w:rsid w:val="00934A1D"/>
    <w:rsid w:val="00AA1D8D"/>
    <w:rsid w:val="00B47730"/>
    <w:rsid w:val="00CB0664"/>
    <w:rsid w:val="00FC693F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47124D"/>
  <w14:defaultImageDpi w14:val="300"/>
  <w15:docId w15:val="{637581AE-3975-4270-BCDF-B813B4BE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a2"/>
    <w:rsid w:val="00FF75A6"/>
  </w:style>
  <w:style w:type="character" w:customStyle="1" w:styleId="eop">
    <w:name w:val="eop"/>
    <w:basedOn w:val="a2"/>
    <w:rsid w:val="00FF75A6"/>
  </w:style>
  <w:style w:type="paragraph" w:styleId="aff8">
    <w:name w:val="Normal (Web)"/>
    <w:basedOn w:val="a1"/>
    <w:uiPriority w:val="99"/>
    <w:semiHidden/>
    <w:unhideWhenUsed/>
    <w:rsid w:val="00FF75A6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FF75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7</Pages>
  <Words>307</Words>
  <Characters>1751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k73108</cp:lastModifiedBy>
  <cp:revision>4</cp:revision>
  <dcterms:created xsi:type="dcterms:W3CDTF">2013-12-23T23:15:00Z</dcterms:created>
  <dcterms:modified xsi:type="dcterms:W3CDTF">2026-04-13T18:06:00Z</dcterms:modified>
  <cp:category/>
</cp:coreProperties>
</file>